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ATENEO DE DAVAO UNIVERSITY</w:t>
      </w:r>
    </w:p>
    <w:p>
      <w:pPr>
        <w:jc w:val="center"/>
      </w:pPr>
      <w:r>
        <w:t>Graduate School</w:t>
      </w:r>
    </w:p>
    <w:p/>
    <w:p>
      <w:pPr>
        <w:jc w:val="center"/>
      </w:pPr>
      <w:r>
        <w:rPr>
          <w:b/>
          <w:sz w:val="26"/>
        </w:rPr>
        <w:t>ADVISER ENDORSEMENT FORM</w:t>
      </w:r>
    </w:p>
    <w:p/>
    <w:p>
      <w:r>
        <w:t>Program: Master in Information Technology</w:t>
      </w:r>
    </w:p>
    <w:p>
      <w:r>
        <w:t>Student: Christian James L. Ocampo</w:t>
      </w:r>
    </w:p>
    <w:p>
      <w:r>
        <w:t>Student ID: 251014</w:t>
      </w:r>
    </w:p>
    <w:p>
      <w:r>
        <w:t>Presentation Stage: Final Capstone</w:t>
      </w:r>
    </w:p>
    <w:p>
      <w:r>
        <w:t>Research Title: A Learning Management System for Senior High School STEM Teachers</w:t>
      </w:r>
    </w:p>
    <w:p/>
    <w:p>
      <w:r>
        <w:t>This is to certify that the student has prepared the Final Capstone under my supervision. The paper has been reviewed for scholarly quality, adherence to the CSITE format, and ethical standards. I endorse the paper for coordinator review and presentation.</w:t>
      </w:r>
    </w:p>
    <w:p/>
    <w:p>
      <w:r>
        <w:t>Respectfully endorsed,</w:t>
      </w:r>
    </w:p>
    <w:p/>
    <w:p>
      <w:r>
        <w:rPr>
          <w:b/>
        </w:rPr>
        <w:t>Navarro, Cecilia M.</w:t>
      </w:r>
    </w:p>
    <w:p>
      <w:r>
        <w:t>Research Adviser</w:t>
      </w:r>
    </w:p>
    <w:p>
      <w:r>
        <w:t>Date: September 25, 2026</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