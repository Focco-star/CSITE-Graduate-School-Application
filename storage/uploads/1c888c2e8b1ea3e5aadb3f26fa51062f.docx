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Information Technology</w:t>
      </w:r>
    </w:p>
    <w:p>
      <w:r>
        <w:t>Student: Angela Rose F. Katigbak</w:t>
      </w:r>
    </w:p>
    <w:p>
      <w:r>
        <w:t>Student ID: 251011</w:t>
      </w:r>
    </w:p>
    <w:p>
      <w:r>
        <w:t>Presentation Stage: Capstone Proposal</w:t>
      </w:r>
    </w:p>
    <w:p>
      <w:r>
        <w:t>Research Title: Development of a Mobile Inventory Application for Small Retail Enterprises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18,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