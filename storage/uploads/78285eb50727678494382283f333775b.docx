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ATENEO DE DAVAO UNIVERSITY</w:t>
      </w:r>
    </w:p>
    <w:p>
      <w:pPr>
        <w:jc w:val="center"/>
      </w:pPr>
      <w:r>
        <w:t>Graduate School</w:t>
      </w:r>
    </w:p>
    <w:p/>
    <w:p>
      <w:pPr>
        <w:jc w:val="center"/>
      </w:pPr>
      <w:r>
        <w:rPr>
          <w:b/>
          <w:sz w:val="26"/>
        </w:rPr>
        <w:t>ADVISER ENDORSEMENT FORM</w:t>
      </w:r>
    </w:p>
    <w:p/>
    <w:p>
      <w:r>
        <w:t>Program: Master of Library and Information Science</w:t>
      </w:r>
    </w:p>
    <w:p>
      <w:r>
        <w:t>Student: Kevin Paul T. Hernandez</w:t>
      </w:r>
    </w:p>
    <w:p>
      <w:r>
        <w:t>Student ID: 251008</w:t>
      </w:r>
    </w:p>
    <w:p>
      <w:r>
        <w:t>Presentation Stage: Thesis Proposal</w:t>
      </w:r>
    </w:p>
    <w:p>
      <w:r>
        <w:t>Research Title: Metadata Quality Assessment of Open Access Agricultural Repositories in the Philippines</w:t>
      </w:r>
    </w:p>
    <w:p/>
    <w:p>
      <w:r>
        <w:t>This is to certify that the student has prepared the Thesis Proposal under my supervision. The paper has been reviewed for scholarly quality, adherence to the CSITE format, and ethical standards. I endorse the paper for coordinator review and presentation.</w:t>
      </w:r>
    </w:p>
    <w:p/>
    <w:p>
      <w:r>
        <w:t>Respectfully endorsed,</w:t>
      </w:r>
    </w:p>
    <w:p/>
    <w:p>
      <w:r>
        <w:rPr>
          <w:b/>
        </w:rPr>
        <w:t>Ramos, Isabel T.</w:t>
      </w:r>
    </w:p>
    <w:p>
      <w:r>
        <w:t>Research Adviser</w:t>
      </w:r>
    </w:p>
    <w:p>
      <w:r>
        <w:t>Date: January 12, 2026</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