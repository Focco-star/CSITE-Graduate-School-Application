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in Science Education major in Biology</w:t>
      </w:r>
    </w:p>
    <w:p>
      <w:r>
        <w:t>Student: Mark Anthony R. Quijano</w:t>
      </w:r>
    </w:p>
    <w:p>
      <w:r>
        <w:t>Student ID: 251016</w:t>
      </w:r>
    </w:p>
    <w:p>
      <w:r>
        <w:t>Presentation Stage: Final Capstone</w:t>
      </w:r>
    </w:p>
    <w:p>
      <w:r>
        <w:t>Research Title: A Virtual Laboratory Module for Teaching Cellular Respiration</w:t>
      </w:r>
    </w:p>
    <w:p/>
    <w:p>
      <w:r>
        <w:t>The Graduate School respectfully endorses the Final Capstone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Mendoza, Patricia A.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October 16, 2026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