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Library and Information System</w:t>
      </w:r>
    </w:p>
    <w:p>
      <w:r>
        <w:t>Student: Erika Lyn D. Rivera</w:t>
      </w:r>
    </w:p>
    <w:p>
      <w:r>
        <w:t>Student ID: 251017</w:t>
      </w:r>
    </w:p>
    <w:p>
      <w:r>
        <w:t>Presentation Stage: Capstone Proposal</w:t>
      </w:r>
    </w:p>
    <w:p>
      <w:r>
        <w:t>Research Title: Development of an Institutional Research Repository</w:t>
      </w:r>
    </w:p>
    <w:p/>
    <w:p>
      <w:r>
        <w:t>This is to certify that the student has prepared the Capstone Proposal under my supervision. The paper has been reviewed for scholarly quality, adherence to the CSITE format, and ethical standards. I endorse the paper for coordinator review and presentation.</w:t>
      </w:r>
    </w:p>
    <w:p/>
    <w:p>
      <w:r>
        <w:t>Respectfully endorsed,</w:t>
      </w:r>
    </w:p>
    <w:p/>
    <w:p>
      <w:r>
        <w:rPr>
          <w:b/>
        </w:rPr>
        <w:t>Ramos, Isabel T.</w:t>
      </w:r>
    </w:p>
    <w:p>
      <w:r>
        <w:t>Research Adviser</w:t>
      </w:r>
    </w:p>
    <w:p>
      <w:r>
        <w:t>Date: September 30,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