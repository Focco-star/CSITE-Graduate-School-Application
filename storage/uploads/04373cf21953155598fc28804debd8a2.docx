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Sofia Nicole B. Ibarra</w:t>
      </w:r>
    </w:p>
    <w:p>
      <w:r>
        <w:t>Student ID: 251009</w:t>
      </w:r>
    </w:p>
    <w:p>
      <w:r>
        <w:t>Presentation Stage: Concept Paper</w:t>
      </w:r>
    </w:p>
    <w:p>
      <w:r>
        <w:t>Research Title: Blockchain-Based Credential Verification for Technical-Vocational Education</w:t>
      </w:r>
    </w:p>
    <w:p/>
    <w:p>
      <w:r>
        <w:t>This is to certify that the student has prepared the Concept Paper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October 22,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