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Mathematics Education</w:t>
      </w:r>
    </w:p>
    <w:p>
      <w:r>
        <w:t>Student: Samantha Joy L. Uy</w:t>
      </w:r>
    </w:p>
    <w:p>
      <w:r>
        <w:t>Student ID: 251020</w:t>
      </w:r>
    </w:p>
    <w:p>
      <w:r>
        <w:t>Presentation Stage: Final Seminar Paper</w:t>
      </w:r>
    </w:p>
    <w:p>
      <w:r>
        <w:t>Research Title: Students' Mathematical Anxiety in Online Assessment</w:t>
      </w:r>
    </w:p>
    <w:p/>
    <w:p>
      <w:r>
        <w:t>This is to certify that the student has prepared the Final Seminar Paper under my supervision. The paper has been reviewed for scholarly quality, adherence to the CSITE format, and ethical standards. I endorse the paper for coordinator review and presentation.</w:t>
      </w:r>
    </w:p>
    <w:p/>
    <w:p>
      <w:r>
        <w:t>Respectfully endorsed,</w:t>
      </w:r>
    </w:p>
    <w:p/>
    <w:p>
      <w:r>
        <w:rPr>
          <w:b/>
        </w:rPr>
        <w:t>Bautista, Eduardo L.</w:t>
      </w:r>
    </w:p>
    <w:p>
      <w:r>
        <w:t>Research Adviser</w:t>
      </w:r>
    </w:p>
    <w:p>
      <w:r>
        <w:t>Date: September 29,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