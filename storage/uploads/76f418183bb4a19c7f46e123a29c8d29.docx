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Library and Information Science</w:t>
      </w:r>
    </w:p>
    <w:p>
      <w:r>
        <w:t>Student: Miguel Antonio C. Fajardo</w:t>
      </w:r>
    </w:p>
    <w:p>
      <w:r>
        <w:t>Student ID: 251006</w:t>
      </w:r>
    </w:p>
    <w:p>
      <w:r>
        <w:t>Presentation Stage: Concept Paper</w:t>
      </w:r>
    </w:p>
    <w:p>
      <w:r>
        <w:t>Research Title: Information Literacy Competencies of Senior High School Teachers in Davao City</w:t>
      </w:r>
    </w:p>
    <w:p/>
    <w:p>
      <w:r>
        <w:t>This is to certify that the student has prepared the Concept Paper under my supervision. The paper has been reviewed for scholarly quality, adherence to the CSITE format, and ethical standards. I endorse the paper for coordinator review and presentation.</w:t>
      </w:r>
    </w:p>
    <w:p/>
    <w:p>
      <w:r>
        <w:t>Respectfully endorsed,</w:t>
      </w:r>
    </w:p>
    <w:p/>
    <w:p>
      <w:r>
        <w:rPr>
          <w:b/>
        </w:rPr>
        <w:t>Ramos, Isabel T.</w:t>
      </w:r>
    </w:p>
    <w:p>
      <w:r>
        <w:t>Research Adviser</w:t>
      </w:r>
    </w:p>
    <w:p>
      <w:r>
        <w:t>Date: August 05, 2024</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