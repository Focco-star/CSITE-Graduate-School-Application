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Patricia Anne M. Galvez</w:t>
      </w:r>
    </w:p>
    <w:p>
      <w:r>
        <w:t>Student ID: 251007</w:t>
      </w:r>
    </w:p>
    <w:p>
      <w:r>
        <w:t>Presentation Stage: Concept Paper</w:t>
      </w:r>
    </w:p>
    <w:p>
      <w:r>
        <w:t>Research Title: Automated Detection of Rice Leaf Diseases Using a Mobile Vision Transformer</w:t>
      </w:r>
    </w:p>
    <w:p/>
    <w:p>
      <w:r>
        <w:t>The Graduate School respectfully endorses the Concept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Villanueva, Ramon P.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July 10, 2023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