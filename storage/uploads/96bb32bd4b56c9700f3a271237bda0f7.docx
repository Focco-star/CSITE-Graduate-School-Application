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ATENEO DE DAVAO UNIVERSITY</w:t>
      </w:r>
    </w:p>
    <w:p>
      <w:pPr>
        <w:jc w:val="center"/>
      </w:pPr>
      <w:r>
        <w:t>Graduate School</w:t>
      </w:r>
    </w:p>
    <w:p/>
    <w:p>
      <w:pPr>
        <w:jc w:val="center"/>
      </w:pPr>
      <w:r>
        <w:rPr>
          <w:b/>
          <w:sz w:val="26"/>
        </w:rPr>
        <w:t>ADVISER ENDORSEMENT FORM</w:t>
      </w:r>
    </w:p>
    <w:p/>
    <w:p>
      <w:r>
        <w:t>Program: Master of Library and Information Science</w:t>
      </w:r>
    </w:p>
    <w:p>
      <w:r>
        <w:t>Student: Liza Marie S. Cabrera</w:t>
      </w:r>
    </w:p>
    <w:p>
      <w:r>
        <w:t>Student ID: 251003</w:t>
      </w:r>
    </w:p>
    <w:p>
      <w:r>
        <w:t>Presentation Stage: Concept Paper</w:t>
      </w:r>
    </w:p>
    <w:p>
      <w:r>
        <w:t>Research Title: Digital Preservation Readiness of Institutional Repositories in Mindanao</w:t>
      </w:r>
    </w:p>
    <w:p/>
    <w:p>
      <w:r>
        <w:t>This is to certify that the student has prepared the Concept Paper under my supervision. The paper has been reviewed for scholarly quality, adherence to the CSITE format, and ethical standards. I endorse the paper for coordinator review and presentation.</w:t>
      </w:r>
    </w:p>
    <w:p/>
    <w:p>
      <w:r>
        <w:t>Respectfully endorsed,</w:t>
      </w:r>
    </w:p>
    <w:p/>
    <w:p>
      <w:r>
        <w:rPr>
          <w:b/>
        </w:rPr>
        <w:t>Ramos, Isabel T.</w:t>
      </w:r>
    </w:p>
    <w:p>
      <w:r>
        <w:t>Research Adviser</w:t>
      </w:r>
    </w:p>
    <w:p>
      <w:r>
        <w:t>Date: May 06, 2024</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