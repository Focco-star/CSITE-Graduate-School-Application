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DEVELOPMENT OF AN INSTITUTIONAL RESEARCH REPOSITORY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Library and Information System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Erika Lyn D. Rivera</w:t>
      </w:r>
    </w:p>
    <w:p>
      <w:pPr>
        <w:jc w:val="center"/>
      </w:pPr>
      <w:r>
        <w:t>Adviser: Ramos, Isabel T.</w:t>
      </w:r>
    </w:p>
    <w:p>
      <w:pPr>
        <w:jc w:val="center"/>
      </w:pPr>
      <w:r>
        <w:t>September 30,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development of an institutional research repository.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development, of, an, institutional, research, repository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