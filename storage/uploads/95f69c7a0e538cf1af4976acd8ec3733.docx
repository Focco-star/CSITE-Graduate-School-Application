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PREDICTING STUDENT AT-RISK STATUS IN BLENDED LEARNING USING GRADIENT-BOOSTED DECISION TREES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Rafael L. Benedicto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June 10,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predicting student at-risk status in blended learning using gradient-boosted decision trees.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predicting, student, at-risk, status, in, blended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