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Science Education major in Chemistry</w:t>
      </w:r>
    </w:p>
    <w:p>
      <w:r>
        <w:t>Student: Rachel Anne S. Yumul</w:t>
      </w:r>
    </w:p>
    <w:p>
      <w:r>
        <w:t>Student ID: 251023</w:t>
      </w:r>
    </w:p>
    <w:p>
      <w:r>
        <w:t>Presentation Stage: Seminar Paper Proposal</w:t>
      </w:r>
    </w:p>
    <w:p>
      <w:r>
        <w:t>Research Title: Green Chemistry Practices in Senior High School Laboratory Instruction</w:t>
      </w:r>
    </w:p>
    <w:p/>
    <w:p>
      <w:r>
        <w:t>This is to certify that the student has prepared the Seminar Paper Proposal under my supervision. The paper has been reviewed for scholarly quality, adherence to the CSITE format, and ethical standards. I endorse the paper for coordinator review and presentation.</w:t>
      </w:r>
    </w:p>
    <w:p/>
    <w:p>
      <w:r>
        <w:t>Respectfully endorsed,</w:t>
      </w:r>
    </w:p>
    <w:p/>
    <w:p>
      <w:r>
        <w:rPr>
          <w:b/>
        </w:rPr>
        <w:t>Mendoza, Patricia A.</w:t>
      </w:r>
    </w:p>
    <w:p>
      <w:r>
        <w:t>Research Adviser</w:t>
      </w:r>
    </w:p>
    <w:p>
      <w:r>
        <w:t>Date: August 08, 2022</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