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Information Technology</w:t>
      </w:r>
    </w:p>
    <w:p>
      <w:r>
        <w:t>Student: Angela Rose F. Katigbak</w:t>
      </w:r>
    </w:p>
    <w:p>
      <w:r>
        <w:t>Student ID: 251011</w:t>
      </w:r>
    </w:p>
    <w:p>
      <w:r>
        <w:t>Presentation Stage: Capstone Proposal</w:t>
      </w:r>
    </w:p>
    <w:p>
      <w:r>
        <w:t>Research Title: Development of a Mobile Inventory Application for Small Retail Enterprises</w:t>
      </w:r>
    </w:p>
    <w:p/>
    <w:p>
      <w:r>
        <w:t>This is to certify that the student has prepared the Capstone Proposal under my supervision. The paper has been reviewed for scholarly quality, adherence to the CSITE format, and ethical standards. I endorse the paper for coordinator review and presentation.</w:t>
      </w:r>
    </w:p>
    <w:p/>
    <w:p>
      <w:r>
        <w:t>Respectfully endorsed,</w:t>
      </w:r>
    </w:p>
    <w:p/>
    <w:p>
      <w:r>
        <w:rPr>
          <w:b/>
        </w:rPr>
        <w:t>Navarro, Cecilia M.</w:t>
      </w:r>
    </w:p>
    <w:p>
      <w:r>
        <w:t>Research Adviser</w:t>
      </w:r>
    </w:p>
    <w:p>
      <w:r>
        <w:t>Date: September 18,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