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Information Technology</w:t>
      </w:r>
    </w:p>
    <w:p>
      <w:r>
        <w:t>Student: Denise Claire P. Magbanua</w:t>
      </w:r>
    </w:p>
    <w:p>
      <w:r>
        <w:t>Student ID: 251013</w:t>
      </w:r>
    </w:p>
    <w:p>
      <w:r>
        <w:t>Presentation Stage: Final Capstone</w:t>
      </w:r>
    </w:p>
    <w:p>
      <w:r>
        <w:t>Research Title: An IoT-Based Smart Irrigation Prototype for Community Gardens</w:t>
      </w:r>
    </w:p>
    <w:p/>
    <w:p>
      <w:r>
        <w:t>The Graduate School respectfully endorses the Final Capstone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May 04,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