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Biology</w:t>
      </w:r>
    </w:p>
    <w:p>
      <w:r>
        <w:t>Student: Mark Anthony R. Quijano</w:t>
      </w:r>
    </w:p>
    <w:p>
      <w:r>
        <w:t>Student ID: 251016</w:t>
      </w:r>
    </w:p>
    <w:p>
      <w:r>
        <w:t>Presentation Stage: Capstone Proposal</w:t>
      </w:r>
    </w:p>
    <w:p>
      <w:r>
        <w:t>Research Title: A Virtual Laboratory Module for Teaching Cellular Respiration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January 19,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