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Mechanical Engineering</w:t>
      </w:r>
    </w:p>
    <w:p>
      <w:r>
        <w:t>Student: Paolo Miguel T. Salvador</w:t>
      </w:r>
    </w:p>
    <w:p>
      <w:r>
        <w:t>Student ID: 251018</w:t>
      </w:r>
    </w:p>
    <w:p>
      <w:r>
        <w:t>Presentation Stage: Capstone Proposal</w:t>
      </w:r>
    </w:p>
    <w:p>
      <w:r>
        <w:t>Research Title: Design of a Solar-Assisted Rice Grain Dryer for Small-Scale Farmers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Garcia, Fernando S.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08,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