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Information Technology</w:t>
      </w:r>
    </w:p>
    <w:p>
      <w:r>
        <w:t>Student: Denise Claire P. Magbanua</w:t>
      </w:r>
    </w:p>
    <w:p>
      <w:r>
        <w:t>Student ID: 251013</w:t>
      </w:r>
    </w:p>
    <w:p>
      <w:r>
        <w:t>Presentation Stage: Final Capstone</w:t>
      </w:r>
    </w:p>
    <w:p>
      <w:r>
        <w:t>Research Title: An IoT-Based Smart Irrigation Prototype for Community Gardens</w:t>
      </w:r>
    </w:p>
    <w:p/>
    <w:p>
      <w:r>
        <w:t>This is to certify that the student has prepared the Final Capstone under my supervision. The paper has been reviewed for scholarly quality, adherence to the CSITE format, and ethical standards. I endorse the paper for coordinator review and presentation.</w:t>
      </w:r>
    </w:p>
    <w:p/>
    <w:p>
      <w:r>
        <w:t>Respectfully endorsed,</w:t>
      </w:r>
    </w:p>
    <w:p/>
    <w:p>
      <w:r>
        <w:rPr>
          <w:b/>
        </w:rPr>
        <w:t>Villanueva, Ramon P.</w:t>
      </w:r>
    </w:p>
    <w:p>
      <w:r>
        <w:t>Research Adviser</w:t>
      </w:r>
    </w:p>
    <w:p>
      <w:r>
        <w:t>Date: May 04,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