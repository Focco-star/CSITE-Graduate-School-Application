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METADATA QUALITY ASSESSMENT OF OPEN ACCESS AGRICULTURAL REPOSITORIES IN THE PHILIPPINES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Library and Information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Kevin Paul T. Hernandez</w:t>
      </w:r>
    </w:p>
    <w:p>
      <w:pPr>
        <w:jc w:val="center"/>
      </w:pPr>
      <w:r>
        <w:t>Adviser: Ramos, Isabel T.</w:t>
      </w:r>
    </w:p>
    <w:p>
      <w:pPr>
        <w:jc w:val="center"/>
      </w:pPr>
      <w:r>
        <w:t>January 13,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metadata quality assessment of open access agricultural repositories in the philippines.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metadata, quality, assessment, of, open, access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