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Science in Computer Science</w:t>
      </w:r>
    </w:p>
    <w:p>
      <w:r>
        <w:t>Student: Patricia Anne M. Galvez</w:t>
      </w:r>
    </w:p>
    <w:p>
      <w:r>
        <w:t>Student ID: 251007</w:t>
      </w:r>
    </w:p>
    <w:p>
      <w:r>
        <w:t>Presentation Stage: Thesis Proposal</w:t>
      </w:r>
    </w:p>
    <w:p>
      <w:r>
        <w:t>Research Title: Automated Detection of Rice Leaf Diseases Using a Mobile Vision Transformer</w:t>
      </w:r>
    </w:p>
    <w:p/>
    <w:p>
      <w:r>
        <w:t>This is to certify that the student has prepared the Thesis Proposal under my supervision. The paper has been reviewed for scholarly quality, adherence to the CSITE format, and ethical standards. I endorse the paper for coordinator review and presentation.</w:t>
      </w:r>
    </w:p>
    <w:p/>
    <w:p>
      <w:r>
        <w:t>Respectfully endorsed,</w:t>
      </w:r>
    </w:p>
    <w:p/>
    <w:p>
      <w:r>
        <w:rPr>
          <w:b/>
        </w:rPr>
        <w:t>Villanueva, Ramon P.</w:t>
      </w:r>
    </w:p>
    <w:p>
      <w:r>
        <w:t>Research Adviser</w:t>
      </w:r>
    </w:p>
    <w:p>
      <w:r>
        <w:t>Date: September 14,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