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Information Technology</w:t>
      </w:r>
    </w:p>
    <w:p>
      <w:r>
        <w:t>Student: Christian James L. Ocampo</w:t>
      </w:r>
    </w:p>
    <w:p>
      <w:r>
        <w:t>Student ID: 251014</w:t>
      </w:r>
    </w:p>
    <w:p>
      <w:r>
        <w:t>Presentation Stage: Final Capstone</w:t>
      </w:r>
    </w:p>
    <w:p>
      <w:r>
        <w:t>Research Title: A Learning Management System for Senior High School STEM Teachers</w:t>
      </w:r>
    </w:p>
    <w:p/>
    <w:p>
      <w:r>
        <w:t>The Graduate School respectfully endorses the Final Capstone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25,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