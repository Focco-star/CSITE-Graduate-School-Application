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Computer Science</w:t>
      </w:r>
    </w:p>
    <w:p>
      <w:r>
        <w:t>Student: Hannah Jane R. Estrada</w:t>
      </w:r>
    </w:p>
    <w:p>
      <w:r>
        <w:t>Student ID: 251005</w:t>
      </w:r>
    </w:p>
    <w:p>
      <w:r>
        <w:t>Presentation Stage: Final Thesis</w:t>
      </w:r>
    </w:p>
    <w:p>
      <w:r>
        <w:t>Research Title: Federated Learning for Privacy-Preserving Diabetic Retinopathy Screening in Rural Telehealth</w:t>
      </w:r>
    </w:p>
    <w:p/>
    <w:p>
      <w:r>
        <w:t>This is to certify that the student has prepared the Final Thesis under my supervision. The paper has been reviewed for scholarly quality, adherence to the CSITE format, and ethical standards. I endorse the paper for coordinator review and presentation.</w:t>
      </w:r>
    </w:p>
    <w:p/>
    <w:p>
      <w:r>
        <w:t>Respectfully endorsed,</w:t>
      </w:r>
    </w:p>
    <w:p/>
    <w:p>
      <w:r>
        <w:rPr>
          <w:b/>
        </w:rPr>
        <w:t>Navarro, Cecilia M.</w:t>
      </w:r>
    </w:p>
    <w:p>
      <w:r>
        <w:t>Research Adviser</w:t>
      </w:r>
    </w:p>
    <w:p>
      <w:r>
        <w:t>Date: June 01,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