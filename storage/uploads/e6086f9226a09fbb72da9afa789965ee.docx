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Science Education major in Biology</w:t>
      </w:r>
    </w:p>
    <w:p>
      <w:r>
        <w:t>Student: Mark Anthony R. Quijano</w:t>
      </w:r>
    </w:p>
    <w:p>
      <w:r>
        <w:t>Student ID: 251016</w:t>
      </w:r>
    </w:p>
    <w:p>
      <w:r>
        <w:t>Presentation Stage: Final Capstone</w:t>
      </w:r>
    </w:p>
    <w:p>
      <w:r>
        <w:t>Research Title: A Virtual Laboratory Module for Teaching Cellular Respiration</w:t>
      </w:r>
    </w:p>
    <w:p/>
    <w:p>
      <w:r>
        <w:t>This is to certify that the student has prepared the Final Capstone under my supervision. The paper has been reviewed for scholarly quality, adherence to the CSITE format, and ethical standards. I endorse the paper for coordinator review and presentation.</w:t>
      </w:r>
    </w:p>
    <w:p/>
    <w:p>
      <w:r>
        <w:t>Respectfully endorsed,</w:t>
      </w:r>
    </w:p>
    <w:p/>
    <w:p>
      <w:r>
        <w:rPr>
          <w:b/>
        </w:rPr>
        <w:t>Mendoza, Patricia A.</w:t>
      </w:r>
    </w:p>
    <w:p>
      <w:r>
        <w:t>Research Adviser</w:t>
      </w:r>
    </w:p>
    <w:p>
      <w:r>
        <w:t>Date: October 16,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