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AN ADAPTIVE LOAD-BALANCING STRATEGY FOR CONTAINERIZED MICROSERVICES IN CAMPUS DATA CENTERS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Angelo P. Dizon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November 06, 2023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an adaptive load-balancing strategy for containerized microservices in campus data centers.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an, adaptive, load-balancing, strategy, for, containerized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