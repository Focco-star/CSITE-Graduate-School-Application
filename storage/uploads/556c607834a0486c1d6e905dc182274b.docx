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Physics</w:t>
      </w:r>
    </w:p>
    <w:p>
      <w:r>
        <w:t>Student: Patricia Nicole M. Valdez</w:t>
      </w:r>
    </w:p>
    <w:p>
      <w:r>
        <w:t>Student ID: 251021</w:t>
      </w:r>
    </w:p>
    <w:p>
      <w:r>
        <w:t>Presentation Stage: Seminar Paper Proposal</w:t>
      </w:r>
    </w:p>
    <w:p>
      <w:r>
        <w:t>Research Title: Misconceptions in Newtonian Mechanics Among Grade 11 Learners</w:t>
      </w:r>
    </w:p>
    <w:p/>
    <w:p>
      <w:r>
        <w:t>The Graduate School respectfully endorses the Seminar Paper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August 04,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