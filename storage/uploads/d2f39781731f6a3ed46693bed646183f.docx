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Mathematics Education</w:t>
      </w:r>
    </w:p>
    <w:p>
      <w:r>
        <w:t>Student: Samantha Joy L. Uy</w:t>
      </w:r>
    </w:p>
    <w:p>
      <w:r>
        <w:t>Student ID: 251020</w:t>
      </w:r>
    </w:p>
    <w:p>
      <w:r>
        <w:t>Presentation Stage: Seminar Paper Proposal</w:t>
      </w:r>
    </w:p>
    <w:p>
      <w:r>
        <w:t>Research Title: Students' Mathematical Anxiety in Online Assessment</w:t>
      </w:r>
    </w:p>
    <w:p/>
    <w:p>
      <w:r>
        <w:t>The Graduate School respectfully endorses the Seminar Paper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Bautista, Eduardo L.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March 04, 2024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